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Student Attendance Management System</w:t>
        <w:br/>
        <w:t>API Endpoints Documentation</w:t>
      </w:r>
    </w:p>
    <w:p>
      <w:r>
        <w:t>Generated for the current backend project structure.</w:t>
      </w:r>
    </w:p>
    <w:p/>
    <w:p>
      <w:pPr>
        <w:pStyle w:val="Heading1"/>
      </w:pPr>
      <w:r>
        <w:t>Base / General</w:t>
      </w:r>
    </w:p>
    <w:p>
      <w:r>
        <w:rPr>
          <w:b/>
        </w:rPr>
        <w:t>GET /</w:t>
      </w:r>
      <w:r>
        <w:t xml:space="preserve"> - Root endpoint returning a simple API status message.</w:t>
      </w:r>
    </w:p>
    <w:p>
      <w:r>
        <w:rPr>
          <w:b/>
        </w:rPr>
        <w:t>GET /admin/</w:t>
      </w:r>
      <w:r>
        <w:t xml:space="preserve"> - Django admin panel.</w:t>
      </w:r>
    </w:p>
    <w:p>
      <w:r>
        <w:rPr>
          <w:b/>
        </w:rPr>
        <w:t>GET /api-auth/</w:t>
      </w:r>
      <w:r>
        <w:t xml:space="preserve"> - Django REST Framework browsable API auth interface.</w:t>
      </w:r>
    </w:p>
    <w:p>
      <w:pPr>
        <w:pStyle w:val="Heading1"/>
      </w:pPr>
      <w:r>
        <w:t>Accounts</w:t>
      </w:r>
    </w:p>
    <w:p>
      <w:r>
        <w:rPr>
          <w:b/>
        </w:rPr>
        <w:t>POST /api/accounts/login/</w:t>
      </w:r>
      <w:r>
        <w:t xml:space="preserve"> - Login endpoint for users.</w:t>
      </w:r>
    </w:p>
    <w:p>
      <w:r>
        <w:rPr>
          <w:b/>
        </w:rPr>
        <w:t>GET /api/accounts/me/</w:t>
      </w:r>
      <w:r>
        <w:t xml:space="preserve"> - Get current authenticated user details.</w:t>
      </w:r>
    </w:p>
    <w:p>
      <w:r>
        <w:rPr>
          <w:b/>
        </w:rPr>
        <w:t>GET /api/accounts/users/</w:t>
      </w:r>
      <w:r>
        <w:t xml:space="preserve"> - List users.</w:t>
      </w:r>
    </w:p>
    <w:p>
      <w:r>
        <w:rPr>
          <w:b/>
        </w:rPr>
        <w:t>POST /api/accounts/users/</w:t>
      </w:r>
      <w:r>
        <w:t xml:space="preserve"> - Create user.</w:t>
      </w:r>
    </w:p>
    <w:p>
      <w:r>
        <w:rPr>
          <w:b/>
        </w:rPr>
        <w:t>GET /api/accounts/users/{id}/</w:t>
      </w:r>
      <w:r>
        <w:t xml:space="preserve"> - Retrieve user.</w:t>
      </w:r>
    </w:p>
    <w:p>
      <w:r>
        <w:rPr>
          <w:b/>
        </w:rPr>
        <w:t>PUT /api/accounts/users/{id}/</w:t>
      </w:r>
      <w:r>
        <w:t xml:space="preserve"> - Update user.</w:t>
      </w:r>
    </w:p>
    <w:p>
      <w:r>
        <w:rPr>
          <w:b/>
        </w:rPr>
        <w:t>DELETE /api/accounts/users/{id}/</w:t>
      </w:r>
      <w:r>
        <w:t xml:space="preserve"> - Delete user.</w:t>
      </w:r>
    </w:p>
    <w:p>
      <w:r>
        <w:rPr>
          <w:b/>
        </w:rPr>
        <w:t>GET /api/accounts/teachers/</w:t>
      </w:r>
      <w:r>
        <w:t xml:space="preserve"> - List teachers.</w:t>
      </w:r>
    </w:p>
    <w:p>
      <w:r>
        <w:rPr>
          <w:b/>
        </w:rPr>
        <w:t>POST /api/accounts/teachers/</w:t>
      </w:r>
      <w:r>
        <w:t xml:space="preserve"> - Create teacher.</w:t>
      </w:r>
    </w:p>
    <w:p>
      <w:r>
        <w:rPr>
          <w:b/>
        </w:rPr>
        <w:t>GET /api/accounts/teachers/{id}/</w:t>
      </w:r>
      <w:r>
        <w:t xml:space="preserve"> - Retrieve teacher.</w:t>
      </w:r>
    </w:p>
    <w:p>
      <w:r>
        <w:rPr>
          <w:b/>
        </w:rPr>
        <w:t>PUT /api/accounts/teachers/{id}/</w:t>
      </w:r>
      <w:r>
        <w:t xml:space="preserve"> - Update teacher.</w:t>
      </w:r>
    </w:p>
    <w:p>
      <w:r>
        <w:rPr>
          <w:b/>
        </w:rPr>
        <w:t>DELETE /api/accounts/teachers/{id}/</w:t>
      </w:r>
      <w:r>
        <w:t xml:space="preserve"> - Delete teacher.</w:t>
      </w:r>
    </w:p>
    <w:p>
      <w:r>
        <w:rPr>
          <w:b/>
        </w:rPr>
        <w:t>GET /api/accounts/students/</w:t>
      </w:r>
      <w:r>
        <w:t xml:space="preserve"> - List students.</w:t>
      </w:r>
    </w:p>
    <w:p>
      <w:r>
        <w:rPr>
          <w:b/>
        </w:rPr>
        <w:t>POST /api/accounts/students/</w:t>
      </w:r>
      <w:r>
        <w:t xml:space="preserve"> - Create student.</w:t>
      </w:r>
    </w:p>
    <w:p>
      <w:r>
        <w:rPr>
          <w:b/>
        </w:rPr>
        <w:t>GET /api/accounts/students/{id}/</w:t>
      </w:r>
      <w:r>
        <w:t xml:space="preserve"> - Retrieve student.</w:t>
      </w:r>
    </w:p>
    <w:p>
      <w:r>
        <w:rPr>
          <w:b/>
        </w:rPr>
        <w:t>PUT /api/accounts/students/{id}/</w:t>
      </w:r>
      <w:r>
        <w:t xml:space="preserve"> - Update student.</w:t>
      </w:r>
    </w:p>
    <w:p>
      <w:r>
        <w:rPr>
          <w:b/>
        </w:rPr>
        <w:t>DELETE /api/accounts/students/{id}/</w:t>
      </w:r>
      <w:r>
        <w:t xml:space="preserve"> - Delete student.</w:t>
      </w:r>
    </w:p>
    <w:p>
      <w:pPr>
        <w:pStyle w:val="Heading1"/>
      </w:pPr>
      <w:r>
        <w:t>Courses</w:t>
      </w:r>
    </w:p>
    <w:p>
      <w:r>
        <w:rPr>
          <w:b/>
        </w:rPr>
        <w:t>GET /api/courses/courses/</w:t>
      </w:r>
      <w:r>
        <w:t xml:space="preserve"> - List courses.</w:t>
      </w:r>
    </w:p>
    <w:p>
      <w:r>
        <w:rPr>
          <w:b/>
        </w:rPr>
        <w:t>POST /api/courses/courses/</w:t>
      </w:r>
      <w:r>
        <w:t xml:space="preserve"> - Create course.</w:t>
      </w:r>
    </w:p>
    <w:p>
      <w:r>
        <w:rPr>
          <w:b/>
        </w:rPr>
        <w:t>GET /api/courses/courses/{id}/</w:t>
      </w:r>
      <w:r>
        <w:t xml:space="preserve"> - Retrieve course.</w:t>
      </w:r>
    </w:p>
    <w:p>
      <w:r>
        <w:rPr>
          <w:b/>
        </w:rPr>
        <w:t>PUT /api/courses/courses/{id}/</w:t>
      </w:r>
      <w:r>
        <w:t xml:space="preserve"> - Update course.</w:t>
      </w:r>
    </w:p>
    <w:p>
      <w:r>
        <w:rPr>
          <w:b/>
        </w:rPr>
        <w:t>DELETE /api/courses/courses/{id}/</w:t>
      </w:r>
      <w:r>
        <w:t xml:space="preserve"> - Delete course.</w:t>
      </w:r>
    </w:p>
    <w:p>
      <w:pPr>
        <w:pStyle w:val="Heading1"/>
      </w:pPr>
      <w:r>
        <w:t>Batches</w:t>
      </w:r>
    </w:p>
    <w:p>
      <w:r>
        <w:rPr>
          <w:b/>
        </w:rPr>
        <w:t>GET /api/batches/batches/</w:t>
      </w:r>
      <w:r>
        <w:t xml:space="preserve"> - List batches.</w:t>
      </w:r>
    </w:p>
    <w:p>
      <w:r>
        <w:rPr>
          <w:b/>
        </w:rPr>
        <w:t>POST /api/batches/batches/</w:t>
      </w:r>
      <w:r>
        <w:t xml:space="preserve"> - Create batch.</w:t>
      </w:r>
    </w:p>
    <w:p>
      <w:r>
        <w:rPr>
          <w:b/>
        </w:rPr>
        <w:t>GET /api/batches/batches/{id}/</w:t>
      </w:r>
      <w:r>
        <w:t xml:space="preserve"> - Retrieve batch.</w:t>
      </w:r>
    </w:p>
    <w:p>
      <w:r>
        <w:rPr>
          <w:b/>
        </w:rPr>
        <w:t>PUT /api/batches/batches/{id}/</w:t>
      </w:r>
      <w:r>
        <w:t xml:space="preserve"> - Update batch.</w:t>
      </w:r>
    </w:p>
    <w:p>
      <w:r>
        <w:rPr>
          <w:b/>
        </w:rPr>
        <w:t>DELETE /api/batches/batches/{id}/</w:t>
      </w:r>
      <w:r>
        <w:t xml:space="preserve"> - Delete batch.</w:t>
      </w:r>
    </w:p>
    <w:p>
      <w:pPr>
        <w:pStyle w:val="Heading1"/>
      </w:pPr>
      <w:r>
        <w:t>Schedules</w:t>
      </w:r>
    </w:p>
    <w:p>
      <w:r>
        <w:rPr>
          <w:b/>
        </w:rPr>
        <w:t>GET /api/schedules/my-schedules/</w:t>
      </w:r>
      <w:r>
        <w:t xml:space="preserve"> - Get schedules for the logged-in teacher.</w:t>
      </w:r>
    </w:p>
    <w:p>
      <w:r>
        <w:rPr>
          <w:b/>
        </w:rPr>
        <w:t>GET /api/schedules/</w:t>
      </w:r>
      <w:r>
        <w:t xml:space="preserve"> - List schedules.</w:t>
      </w:r>
    </w:p>
    <w:p>
      <w:r>
        <w:rPr>
          <w:b/>
        </w:rPr>
        <w:t>POST /api/schedules/</w:t>
      </w:r>
      <w:r>
        <w:t xml:space="preserve"> - Create schedule.</w:t>
      </w:r>
    </w:p>
    <w:p>
      <w:r>
        <w:rPr>
          <w:b/>
        </w:rPr>
        <w:t>GET /api/schedules/{id}/</w:t>
      </w:r>
      <w:r>
        <w:t xml:space="preserve"> - Retrieve schedule.</w:t>
      </w:r>
    </w:p>
    <w:p>
      <w:r>
        <w:rPr>
          <w:b/>
        </w:rPr>
        <w:t>PUT /api/schedules/{id}/</w:t>
      </w:r>
      <w:r>
        <w:t xml:space="preserve"> - Update schedule.</w:t>
      </w:r>
    </w:p>
    <w:p>
      <w:r>
        <w:rPr>
          <w:b/>
        </w:rPr>
        <w:t>DELETE /api/schedules/{id}/</w:t>
      </w:r>
      <w:r>
        <w:t xml:space="preserve"> - Delete schedule.</w:t>
      </w:r>
    </w:p>
    <w:p>
      <w:pPr>
        <w:pStyle w:val="Heading1"/>
      </w:pPr>
      <w:r>
        <w:t>Attendance</w:t>
      </w:r>
    </w:p>
    <w:p>
      <w:r>
        <w:rPr>
          <w:b/>
        </w:rPr>
        <w:t>GET /api/attendance/sessions/</w:t>
      </w:r>
      <w:r>
        <w:t xml:space="preserve"> - List attendance sessions.</w:t>
      </w:r>
    </w:p>
    <w:p>
      <w:r>
        <w:rPr>
          <w:b/>
        </w:rPr>
        <w:t>POST /api/attendance/sessions/</w:t>
      </w:r>
      <w:r>
        <w:t xml:space="preserve"> - Create attendance session.</w:t>
      </w:r>
    </w:p>
    <w:p>
      <w:r>
        <w:rPr>
          <w:b/>
        </w:rPr>
        <w:t>GET /api/attendance/sessions/{id}/</w:t>
      </w:r>
      <w:r>
        <w:t xml:space="preserve"> - Retrieve attendance session.</w:t>
      </w:r>
    </w:p>
    <w:p>
      <w:r>
        <w:rPr>
          <w:b/>
        </w:rPr>
        <w:t>PUT /api/attendance/sessions/{id}/</w:t>
      </w:r>
      <w:r>
        <w:t xml:space="preserve"> - Update attendance session.</w:t>
      </w:r>
    </w:p>
    <w:p>
      <w:r>
        <w:rPr>
          <w:b/>
        </w:rPr>
        <w:t>DELETE /api/attendance/sessions/{id}/</w:t>
      </w:r>
      <w:r>
        <w:t xml:space="preserve"> - Delete attendance session.</w:t>
      </w:r>
    </w:p>
    <w:p>
      <w:r>
        <w:rPr>
          <w:b/>
        </w:rPr>
        <w:t>GET /api/attendance/records/</w:t>
      </w:r>
      <w:r>
        <w:t xml:space="preserve"> - List attendance records.</w:t>
      </w:r>
    </w:p>
    <w:p>
      <w:r>
        <w:rPr>
          <w:b/>
        </w:rPr>
        <w:t>POST /api/attendance/records/</w:t>
      </w:r>
      <w:r>
        <w:t xml:space="preserve"> - Create attendance record.</w:t>
      </w:r>
    </w:p>
    <w:p>
      <w:r>
        <w:rPr>
          <w:b/>
        </w:rPr>
        <w:t>GET /api/attendance/records/{id}/</w:t>
      </w:r>
      <w:r>
        <w:t xml:space="preserve"> - Retrieve attendance record.</w:t>
      </w:r>
    </w:p>
    <w:p>
      <w:r>
        <w:rPr>
          <w:b/>
        </w:rPr>
        <w:t>PUT /api/attendance/records/{id}/</w:t>
      </w:r>
      <w:r>
        <w:t xml:space="preserve"> - Update attendance record.</w:t>
      </w:r>
    </w:p>
    <w:p>
      <w:r>
        <w:rPr>
          <w:b/>
        </w:rPr>
        <w:t>DELETE /api/attendance/records/{id}/</w:t>
      </w:r>
      <w:r>
        <w:t xml:space="preserve"> - Delete attendance record.</w:t>
      </w:r>
    </w:p>
    <w:p>
      <w:r>
        <w:rPr>
          <w:b/>
        </w:rPr>
        <w:t>POST /api/attendance/mark/</w:t>
      </w:r>
      <w:r>
        <w:t xml:space="preserve"> - Mark attendance for one or more students.</w:t>
      </w:r>
    </w:p>
    <w:p>
      <w:r>
        <w:rPr>
          <w:b/>
        </w:rPr>
        <w:t>GET /api/attendance/schedule/{schedule_id}/students/</w:t>
      </w:r>
      <w:r>
        <w:t xml:space="preserve"> - Get students for a given schedule.</w:t>
      </w:r>
    </w:p>
    <w:p>
      <w:r>
        <w:rPr>
          <w:b/>
        </w:rPr>
        <w:t>GET /api/attendance/session/{session_id}/</w:t>
      </w:r>
      <w:r>
        <w:t xml:space="preserve"> - Get attendance history for a session.</w:t>
      </w:r>
    </w:p>
    <w:p>
      <w:pPr>
        <w:pStyle w:val="Heading1"/>
      </w:pPr>
      <w:r>
        <w:t>Dashboard</w:t>
      </w:r>
    </w:p>
    <w:p>
      <w:r>
        <w:rPr>
          <w:b/>
        </w:rPr>
        <w:t>GET /api/dashboard/admin/</w:t>
      </w:r>
      <w:r>
        <w:t xml:space="preserve"> - Admin dashboard metrics.</w:t>
      </w:r>
    </w:p>
    <w:p>
      <w:r>
        <w:rPr>
          <w:b/>
        </w:rPr>
        <w:t>GET /api/dashboard/teacher/</w:t>
      </w:r>
      <w:r>
        <w:t xml:space="preserve"> - Teacher dashboard metrics.</w:t>
      </w:r>
    </w:p>
    <w:p>
      <w:r>
        <w:rPr>
          <w:b/>
        </w:rPr>
        <w:t>GET /api/dashboard/student/</w:t>
      </w:r>
      <w:r>
        <w:t xml:space="preserve"> - Student dashboard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